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B3A26" w14:textId="77777777" w:rsidR="00D25EE8" w:rsidRPr="008D1D03" w:rsidRDefault="00D25EE8" w:rsidP="00D25EE8">
      <w:pPr>
        <w:jc w:val="center"/>
        <w:rPr>
          <w:sz w:val="48"/>
          <w:szCs w:val="48"/>
        </w:rPr>
      </w:pPr>
      <w:r w:rsidRPr="008D1D03">
        <w:rPr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15341D73" wp14:editId="0B5A8F8F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678180" cy="795240"/>
            <wp:effectExtent l="0" t="0" r="7620" b="5080"/>
            <wp:wrapNone/>
            <wp:docPr id="1613631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31940" name="Picture 16136319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759" cy="802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1D03">
        <w:rPr>
          <w:b/>
          <w:color w:val="17365D"/>
          <w:sz w:val="48"/>
          <w:szCs w:val="48"/>
        </w:rPr>
        <w:t>PRESIDENCY UNIVERSITY</w:t>
      </w:r>
    </w:p>
    <w:p w14:paraId="78427E78" w14:textId="77777777" w:rsidR="00D25EE8" w:rsidRPr="008D1D03" w:rsidRDefault="00D25EE8" w:rsidP="00D25EE8">
      <w:pPr>
        <w:spacing w:after="120"/>
        <w:jc w:val="center"/>
        <w:rPr>
          <w:sz w:val="28"/>
          <w:szCs w:val="28"/>
        </w:rPr>
      </w:pPr>
      <w:r w:rsidRPr="008D1D03">
        <w:rPr>
          <w:b/>
          <w:sz w:val="28"/>
          <w:szCs w:val="28"/>
        </w:rPr>
        <w:t>Department of Computer Science and Engineering</w:t>
      </w:r>
    </w:p>
    <w:p w14:paraId="29FACA6A" w14:textId="77777777" w:rsidR="00D25EE8" w:rsidRDefault="00D25EE8" w:rsidP="00D25EE8">
      <w:pPr>
        <w:pBdr>
          <w:bottom w:val="single" w:sz="12" w:space="1" w:color="A61B1B"/>
        </w:pBdr>
        <w:spacing w:after="40"/>
        <w:jc w:val="center"/>
      </w:pPr>
      <w:r>
        <w:rPr>
          <w:b/>
          <w:color w:val="A61B1B"/>
          <w:sz w:val="32"/>
        </w:rPr>
        <w:t>COURSE OUTLINE</w:t>
      </w:r>
    </w:p>
    <w:p w14:paraId="0A6517DD" w14:textId="3333E196" w:rsidR="00601CF3" w:rsidRPr="00D25EE8" w:rsidRDefault="00601CF3" w:rsidP="00977822">
      <w:pPr>
        <w:spacing w:before="240" w:after="240"/>
        <w:jc w:val="center"/>
        <w:rPr>
          <w:b/>
          <w:sz w:val="28"/>
          <w:szCs w:val="28"/>
        </w:rPr>
      </w:pPr>
      <w:r w:rsidRPr="00D25EE8">
        <w:rPr>
          <w:b/>
          <w:sz w:val="27"/>
          <w:szCs w:val="28"/>
        </w:rPr>
        <w:t>CSE322: Microprocessors Based System Design Laboratory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46"/>
        <w:gridCol w:w="6854"/>
      </w:tblGrid>
      <w:tr w:rsidR="00FB0D28" w:rsidRPr="00D25EE8" w14:paraId="016F13F0" w14:textId="77777777" w:rsidTr="00D25EE8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7391FAE4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Prepared by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252E6DA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Afzal Hossan</w:t>
            </w:r>
          </w:p>
        </w:tc>
      </w:tr>
      <w:tr w:rsidR="00FB0D28" w:rsidRPr="00D25EE8" w14:paraId="683670B5" w14:textId="77777777" w:rsidTr="00D25EE8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D5C9064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31C1AA2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Lecturer, Department of Computer Science and Engineering, Presidency University</w:t>
            </w:r>
          </w:p>
        </w:tc>
      </w:tr>
    </w:tbl>
    <w:p w14:paraId="0B8ECCA1" w14:textId="77777777" w:rsidR="00FB0D28" w:rsidRPr="00D25EE8" w:rsidRDefault="00000000" w:rsidP="00977822">
      <w:pPr>
        <w:keepNext/>
        <w:spacing w:before="240" w:after="60"/>
        <w:rPr>
          <w:sz w:val="24"/>
          <w:szCs w:val="24"/>
        </w:rPr>
      </w:pPr>
      <w:r w:rsidRPr="00D25EE8">
        <w:rPr>
          <w:b/>
          <w:sz w:val="24"/>
          <w:szCs w:val="24"/>
        </w:rPr>
        <w:t>PART A: General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46"/>
        <w:gridCol w:w="6854"/>
      </w:tblGrid>
      <w:tr w:rsidR="00FB0D28" w:rsidRPr="00D25EE8" w14:paraId="39E789DA" w14:textId="77777777" w:rsidTr="00D25EE8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04CE867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Course No.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217C5577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CSE322</w:t>
            </w:r>
          </w:p>
        </w:tc>
      </w:tr>
      <w:tr w:rsidR="00FB0D28" w:rsidRPr="00D25EE8" w14:paraId="1A288622" w14:textId="77777777" w:rsidTr="00D25EE8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2A04D56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Course Title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AC38740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Microprocessors Based System Design Laboratory</w:t>
            </w:r>
          </w:p>
        </w:tc>
      </w:tr>
      <w:tr w:rsidR="00FB0D28" w:rsidRPr="00D25EE8" w14:paraId="4D4197A7" w14:textId="77777777" w:rsidTr="00D25EE8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FAE95B4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Type of Course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7B1DB95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Laboratory</w:t>
            </w:r>
          </w:p>
        </w:tc>
      </w:tr>
      <w:tr w:rsidR="00FB0D28" w:rsidRPr="00D25EE8" w14:paraId="2A0BA778" w14:textId="77777777" w:rsidTr="00D25EE8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6863C82B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Co-requisite Course(s)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703060B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CSE321</w:t>
            </w:r>
          </w:p>
        </w:tc>
      </w:tr>
      <w:tr w:rsidR="00FB0D28" w:rsidRPr="00D25EE8" w14:paraId="7F422F8B" w14:textId="77777777" w:rsidTr="00D25EE8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C246769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Credits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B9FDF31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01</w:t>
            </w:r>
          </w:p>
        </w:tc>
      </w:tr>
    </w:tbl>
    <w:p w14:paraId="2926D20C" w14:textId="77777777" w:rsidR="00FB0D28" w:rsidRPr="00D25EE8" w:rsidRDefault="00000000" w:rsidP="00BB20AE">
      <w:pPr>
        <w:keepNext/>
        <w:spacing w:before="240" w:after="20"/>
        <w:rPr>
          <w:sz w:val="24"/>
          <w:szCs w:val="24"/>
        </w:rPr>
      </w:pPr>
      <w:r w:rsidRPr="00D25EE8">
        <w:rPr>
          <w:b/>
          <w:sz w:val="24"/>
          <w:szCs w:val="24"/>
        </w:rPr>
        <w:t>PART B: Course Details</w:t>
      </w:r>
    </w:p>
    <w:p w14:paraId="5154D539" w14:textId="77777777" w:rsidR="00FB0D28" w:rsidRPr="00D25EE8" w:rsidRDefault="00000000" w:rsidP="00BB20AE">
      <w:pPr>
        <w:keepNext/>
        <w:spacing w:before="120" w:after="20"/>
      </w:pPr>
      <w:r w:rsidRPr="00D25EE8">
        <w:rPr>
          <w:b/>
          <w:sz w:val="23"/>
        </w:rPr>
        <w:t>1. Course Rationale</w:t>
      </w:r>
    </w:p>
    <w:p w14:paraId="3E84D4C2" w14:textId="77777777" w:rsidR="00FB0D28" w:rsidRPr="00D25EE8" w:rsidRDefault="00000000">
      <w:pPr>
        <w:spacing w:after="20"/>
        <w:jc w:val="both"/>
        <w:rPr>
          <w:sz w:val="20"/>
          <w:szCs w:val="20"/>
        </w:rPr>
      </w:pPr>
      <w:r w:rsidRPr="00D25EE8">
        <w:rPr>
          <w:sz w:val="20"/>
          <w:szCs w:val="20"/>
        </w:rPr>
        <w:t>A system designed using a microprocessor as its CPU is called a microcomputer. It is a computer processor where the data processing logic and control is included on single integrated circuit. This course develops the practical skill of students to design such processor based on microprocessor.</w:t>
      </w:r>
    </w:p>
    <w:p w14:paraId="08E2E348" w14:textId="77777777" w:rsidR="00FB0D28" w:rsidRPr="00D25EE8" w:rsidRDefault="00000000" w:rsidP="00BB20AE">
      <w:pPr>
        <w:keepNext/>
        <w:spacing w:before="120" w:after="20"/>
      </w:pPr>
      <w:r w:rsidRPr="00D25EE8">
        <w:rPr>
          <w:b/>
          <w:sz w:val="23"/>
        </w:rPr>
        <w:t>2. Course Description</w:t>
      </w:r>
    </w:p>
    <w:p w14:paraId="0335FB9B" w14:textId="77777777" w:rsidR="00FB0D28" w:rsidRPr="00D25EE8" w:rsidRDefault="00000000">
      <w:pPr>
        <w:spacing w:after="20"/>
        <w:jc w:val="both"/>
        <w:rPr>
          <w:sz w:val="20"/>
          <w:szCs w:val="20"/>
        </w:rPr>
      </w:pPr>
      <w:r w:rsidRPr="00D25EE8">
        <w:rPr>
          <w:sz w:val="20"/>
          <w:szCs w:val="20"/>
        </w:rPr>
        <w:t>Review of registers, counters, busses etc. Fundamental concepts of microprocessors by introducing the architecture and memory organization of SAP1. Internal and external architecture of 8086 microprocessor, which has a CISC ISA. Instruction Set and Addressing Modes of 8086 microprocessor. 8086 Assembly Language semantics and implementation. Brief Architecture of RAM and Peripheral Devices. Interfacing with peripheral devices and memory systems.</w:t>
      </w:r>
    </w:p>
    <w:p w14:paraId="4902107F" w14:textId="77777777" w:rsidR="00FB0D28" w:rsidRPr="00D25EE8" w:rsidRDefault="00000000" w:rsidP="00BB20AE">
      <w:pPr>
        <w:keepNext/>
        <w:spacing w:before="120" w:after="20"/>
      </w:pPr>
      <w:r w:rsidRPr="00D25EE8">
        <w:rPr>
          <w:b/>
          <w:sz w:val="23"/>
        </w:rPr>
        <w:t>3. Course Outcomes (COs)</w:t>
      </w:r>
    </w:p>
    <w:p w14:paraId="6F3FB1E7" w14:textId="77777777" w:rsidR="00FB0D28" w:rsidRPr="00D25EE8" w:rsidRDefault="00000000">
      <w:pPr>
        <w:spacing w:after="20"/>
        <w:rPr>
          <w:sz w:val="20"/>
          <w:szCs w:val="20"/>
        </w:rPr>
      </w:pPr>
      <w:r w:rsidRPr="00D25EE8">
        <w:rPr>
          <w:sz w:val="20"/>
          <w:szCs w:val="20"/>
        </w:rPr>
        <w:t>At the end of the course, the student will be able to: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7848"/>
      </w:tblGrid>
      <w:tr w:rsidR="00FB0D28" w:rsidRPr="00D25EE8" w14:paraId="69A9B1C9" w14:textId="77777777" w:rsidTr="00D25EE8">
        <w:trPr>
          <w:cantSplit/>
          <w:tblHeader/>
          <w:jc w:val="center"/>
        </w:trPr>
        <w:tc>
          <w:tcPr>
            <w:tcW w:w="1152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7998CC9F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CO No.</w:t>
            </w:r>
          </w:p>
        </w:tc>
        <w:tc>
          <w:tcPr>
            <w:tcW w:w="7848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75EEEA91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CO Statement</w:t>
            </w:r>
          </w:p>
        </w:tc>
      </w:tr>
      <w:tr w:rsidR="00FB0D28" w:rsidRPr="00D25EE8" w14:paraId="41A8BFE0" w14:textId="77777777">
        <w:trPr>
          <w:cantSplit/>
          <w:jc w:val="center"/>
        </w:trPr>
        <w:tc>
          <w:tcPr>
            <w:tcW w:w="1152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2E1668A0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CO1</w:t>
            </w:r>
          </w:p>
        </w:tc>
        <w:tc>
          <w:tcPr>
            <w:tcW w:w="7848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2CB89E97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Understand the fundamentals of assembly level programming of microprocessors &amp; microcontrollers</w:t>
            </w:r>
          </w:p>
        </w:tc>
      </w:tr>
      <w:tr w:rsidR="00FB0D28" w:rsidRPr="00D25EE8" w14:paraId="74297644" w14:textId="77777777">
        <w:trPr>
          <w:cantSplit/>
          <w:jc w:val="center"/>
        </w:trPr>
        <w:tc>
          <w:tcPr>
            <w:tcW w:w="1152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1D5D6FC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CO2</w:t>
            </w:r>
          </w:p>
        </w:tc>
        <w:tc>
          <w:tcPr>
            <w:tcW w:w="7848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3A53686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Apply the programing knowledge for arithmetic and logical operations in 8086</w:t>
            </w:r>
          </w:p>
        </w:tc>
      </w:tr>
      <w:tr w:rsidR="00FB0D28" w:rsidRPr="00D25EE8" w14:paraId="7B87B109" w14:textId="77777777">
        <w:trPr>
          <w:cantSplit/>
          <w:jc w:val="center"/>
        </w:trPr>
        <w:tc>
          <w:tcPr>
            <w:tcW w:w="1152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75AAF964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CO3</w:t>
            </w:r>
          </w:p>
        </w:tc>
        <w:tc>
          <w:tcPr>
            <w:tcW w:w="7848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B2E5535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Develop the programs on Bit manipulations instructions</w:t>
            </w:r>
          </w:p>
        </w:tc>
      </w:tr>
      <w:tr w:rsidR="00FB0D28" w:rsidRPr="00D25EE8" w14:paraId="0FBB0574" w14:textId="77777777">
        <w:trPr>
          <w:cantSplit/>
          <w:jc w:val="center"/>
        </w:trPr>
        <w:tc>
          <w:tcPr>
            <w:tcW w:w="1152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F9F9DDB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CO4</w:t>
            </w:r>
          </w:p>
        </w:tc>
        <w:tc>
          <w:tcPr>
            <w:tcW w:w="7848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977B080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Develop the programs on Branch/Loop instructions</w:t>
            </w:r>
          </w:p>
        </w:tc>
      </w:tr>
      <w:tr w:rsidR="00FB0D28" w:rsidRPr="00D25EE8" w14:paraId="29CCBF1A" w14:textId="77777777">
        <w:trPr>
          <w:cantSplit/>
          <w:jc w:val="center"/>
        </w:trPr>
        <w:tc>
          <w:tcPr>
            <w:tcW w:w="1152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7373871D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CO5</w:t>
            </w:r>
          </w:p>
        </w:tc>
        <w:tc>
          <w:tcPr>
            <w:tcW w:w="7848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2134F0F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Create programs on arrays and addressing modes</w:t>
            </w:r>
          </w:p>
        </w:tc>
      </w:tr>
      <w:tr w:rsidR="00FB0D28" w:rsidRPr="00D25EE8" w14:paraId="3B4DE55C" w14:textId="77777777">
        <w:trPr>
          <w:cantSplit/>
          <w:jc w:val="center"/>
        </w:trPr>
        <w:tc>
          <w:tcPr>
            <w:tcW w:w="1152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2ECC1B51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CO6</w:t>
            </w:r>
          </w:p>
        </w:tc>
        <w:tc>
          <w:tcPr>
            <w:tcW w:w="7848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6740C837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Develop the programs regarding String manipulation and searching</w:t>
            </w:r>
          </w:p>
        </w:tc>
      </w:tr>
      <w:tr w:rsidR="00FB0D28" w:rsidRPr="00D25EE8" w14:paraId="22FD004A" w14:textId="77777777">
        <w:trPr>
          <w:cantSplit/>
          <w:jc w:val="center"/>
        </w:trPr>
        <w:tc>
          <w:tcPr>
            <w:tcW w:w="1152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664CC2B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CO7</w:t>
            </w:r>
          </w:p>
        </w:tc>
        <w:tc>
          <w:tcPr>
            <w:tcW w:w="7848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3F96DFA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Contrast how different I/O devices can be interfaced to processor and will explore several techniques of interfacing.</w:t>
            </w:r>
          </w:p>
        </w:tc>
      </w:tr>
    </w:tbl>
    <w:p w14:paraId="14CCFCA6" w14:textId="77777777" w:rsidR="00FB0D28" w:rsidRPr="00D25EE8" w:rsidRDefault="00000000" w:rsidP="004D2B5F">
      <w:pPr>
        <w:keepNext/>
        <w:spacing w:before="120" w:after="60"/>
        <w:rPr>
          <w:sz w:val="24"/>
          <w:szCs w:val="24"/>
        </w:rPr>
      </w:pPr>
      <w:r w:rsidRPr="00D25EE8">
        <w:rPr>
          <w:b/>
          <w:sz w:val="24"/>
          <w:szCs w:val="24"/>
        </w:rPr>
        <w:t>4. Mapping of CO vs. 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FB0D28" w:rsidRPr="00D25EE8" w14:paraId="6B36CC07" w14:textId="77777777" w:rsidTr="00D25EE8">
        <w:trPr>
          <w:cantSplit/>
          <w:tblHeader/>
          <w:jc w:val="center"/>
        </w:trPr>
        <w:tc>
          <w:tcPr>
            <w:tcW w:w="8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705270D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CO(s)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BB7E0C9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PO1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837484D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PO2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BDD7E2D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PO3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B3E53C6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PO4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1209B16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PO5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AEA71C3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PO6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2F1B065B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PO7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ACF9398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PO8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85E1372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PO9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C1CE576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PO10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B9BD308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PO11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3FBBAB8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b/>
                <w:sz w:val="20"/>
                <w:szCs w:val="20"/>
              </w:rPr>
              <w:t>PO12</w:t>
            </w:r>
          </w:p>
        </w:tc>
      </w:tr>
      <w:tr w:rsidR="00FB0D28" w:rsidRPr="00D25EE8" w14:paraId="7AF96A29" w14:textId="77777777">
        <w:trPr>
          <w:cantSplit/>
          <w:jc w:val="center"/>
        </w:trPr>
        <w:tc>
          <w:tcPr>
            <w:tcW w:w="8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03E28AC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CO1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BAB1956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√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DF7E3B0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9E6C2E9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64D034AB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22815DAA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7F2F88E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F364976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0AD0099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7FCA110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1BB8E20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3482028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106550B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</w:tr>
      <w:tr w:rsidR="00FB0D28" w:rsidRPr="00D25EE8" w14:paraId="4AB87A89" w14:textId="77777777">
        <w:trPr>
          <w:cantSplit/>
          <w:jc w:val="center"/>
        </w:trPr>
        <w:tc>
          <w:tcPr>
            <w:tcW w:w="8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D6AA346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CO2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F06A25A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√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C8F1C15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69350CBF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336E14A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B6DAEEB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9DC61D0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6A12661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F4A2B75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B7207A3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209BD3C8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51851C9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61065359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</w:tr>
      <w:tr w:rsidR="00FB0D28" w:rsidRPr="00D25EE8" w14:paraId="4991DD30" w14:textId="77777777">
        <w:trPr>
          <w:cantSplit/>
          <w:jc w:val="center"/>
        </w:trPr>
        <w:tc>
          <w:tcPr>
            <w:tcW w:w="8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2241C79E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CO3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093B6D0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DD92F2A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FF343CA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√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27C5494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6C59473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64DCBBB8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31A67AD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2708058E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79C9EAC8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240F577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2115A4FB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667075A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</w:tr>
      <w:tr w:rsidR="00FB0D28" w:rsidRPr="00D25EE8" w14:paraId="65A69E47" w14:textId="77777777">
        <w:trPr>
          <w:cantSplit/>
          <w:jc w:val="center"/>
        </w:trPr>
        <w:tc>
          <w:tcPr>
            <w:tcW w:w="8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7BDF5DF0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CO4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323C8C8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EDA7F97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2F5DA304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√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6439E28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B1725DE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22149E7A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C106638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6C2E3926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4535998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CA1008C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79EDD04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491BA59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</w:tr>
      <w:tr w:rsidR="00FB0D28" w:rsidRPr="00D25EE8" w14:paraId="290A3FFB" w14:textId="77777777">
        <w:trPr>
          <w:cantSplit/>
          <w:jc w:val="center"/>
        </w:trPr>
        <w:tc>
          <w:tcPr>
            <w:tcW w:w="8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F00E302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CO5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011B28C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1FB7124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2630221C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√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F995036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7A6EF66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A3AF658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3096317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A2B2A05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4F7D24C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24B54DF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F03CFBF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204598F9" w14:textId="77777777" w:rsidR="00FB0D28" w:rsidRPr="00D25EE8" w:rsidRDefault="00FB0D28">
            <w:pPr>
              <w:jc w:val="center"/>
              <w:rPr>
                <w:sz w:val="20"/>
                <w:szCs w:val="20"/>
              </w:rPr>
            </w:pPr>
          </w:p>
        </w:tc>
      </w:tr>
      <w:tr w:rsidR="00BB20AE" w:rsidRPr="00D25EE8" w14:paraId="01BA3545" w14:textId="77777777">
        <w:trPr>
          <w:cantSplit/>
          <w:jc w:val="center"/>
        </w:trPr>
        <w:tc>
          <w:tcPr>
            <w:tcW w:w="8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0FEF6C0" w14:textId="268D2353" w:rsidR="00BB20AE" w:rsidRPr="00D25EE8" w:rsidRDefault="00BB20AE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CO6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04CFAE4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6441E02E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E423F5E" w14:textId="5140BC95" w:rsidR="00BB20AE" w:rsidRPr="00D25EE8" w:rsidRDefault="00BB20AE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√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E85E040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0F8CEB1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741E352A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5EA766E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ECE42A3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9DF3789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6362782E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3A96EC0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260AA720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</w:tr>
      <w:tr w:rsidR="00BB20AE" w:rsidRPr="00D25EE8" w14:paraId="3D4D5508" w14:textId="77777777">
        <w:trPr>
          <w:cantSplit/>
          <w:jc w:val="center"/>
        </w:trPr>
        <w:tc>
          <w:tcPr>
            <w:tcW w:w="8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7D7A45A5" w14:textId="10F06D39" w:rsidR="00BB20AE" w:rsidRPr="00D25EE8" w:rsidRDefault="00BB20AE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CO7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6CED808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84285F1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B1962FE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67F76816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9610E94" w14:textId="729ACFB0" w:rsidR="00BB20AE" w:rsidRPr="00D25EE8" w:rsidRDefault="00BB20AE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20"/>
                <w:szCs w:val="20"/>
              </w:rPr>
              <w:t>√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B78FD89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2BA34C55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2B4315F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5D6D0D8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D16C54F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D9C558B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18A9A47" w14:textId="77777777" w:rsidR="00BB20AE" w:rsidRPr="00D25EE8" w:rsidRDefault="00BB20AE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413019A" w14:textId="368964B2" w:rsidR="00FB0D28" w:rsidRPr="00D25EE8" w:rsidRDefault="00000000" w:rsidP="001737C3">
      <w:pPr>
        <w:keepNext/>
        <w:pageBreakBefore/>
        <w:spacing w:before="100" w:after="40"/>
        <w:rPr>
          <w:sz w:val="24"/>
          <w:szCs w:val="24"/>
        </w:rPr>
      </w:pPr>
      <w:r w:rsidRPr="00D25EE8">
        <w:rPr>
          <w:b/>
          <w:sz w:val="24"/>
          <w:szCs w:val="24"/>
        </w:rPr>
        <w:lastRenderedPageBreak/>
        <w:t>5. Laboratory / Activity Plan (12 Labs)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520"/>
        <w:gridCol w:w="4896"/>
        <w:gridCol w:w="720"/>
      </w:tblGrid>
      <w:tr w:rsidR="00FB0D28" w:rsidRPr="00D25EE8" w14:paraId="3BE8348F" w14:textId="77777777" w:rsidTr="00D25EE8">
        <w:trPr>
          <w:cantSplit/>
          <w:tblHeader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315BCB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b/>
                <w:sz w:val="18"/>
                <w:szCs w:val="20"/>
              </w:rPr>
              <w:t>Lab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9B5557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b/>
                <w:sz w:val="18"/>
                <w:szCs w:val="20"/>
              </w:rPr>
              <w:t>Topic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258EDF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b/>
                <w:sz w:val="18"/>
                <w:szCs w:val="20"/>
              </w:rPr>
              <w:t>Laboratory Contents / Activities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E6D78E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b/>
                <w:sz w:val="18"/>
                <w:szCs w:val="20"/>
              </w:rPr>
              <w:t>CO(s)</w:t>
            </w:r>
          </w:p>
        </w:tc>
      </w:tr>
      <w:tr w:rsidR="00FB0D28" w:rsidRPr="00D25EE8" w14:paraId="6CE080BD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3520D9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Lab 1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3A08F0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Registers, Counters, Buses and SAP-1 Fundamentals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75AC71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Review registers, counters and buses; identify the major SAP-1 functional blocks; examine data transfer paths and the role of basic control signals in a simple microprocessor-based system.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6528F1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CO1</w:t>
            </w:r>
          </w:p>
        </w:tc>
      </w:tr>
      <w:tr w:rsidR="00FB0D28" w:rsidRPr="00D25EE8" w14:paraId="7F9B7A72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B7BA22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Lab 2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6CA4B5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SAP-1 Architecture and Memory Organization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F7A56C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Study SAP-1 memory organization and basic instruction execution; trace the fetch and execute sequence and observe the interaction among program counter, memory address register, instruction register and accumulator.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91E8C4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CO1</w:t>
            </w:r>
          </w:p>
        </w:tc>
      </w:tr>
      <w:tr w:rsidR="00FB0D28" w:rsidRPr="00D25EE8" w14:paraId="5707E091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B5600D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Lab 3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329748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8086 Architecture and Assembly Programming Basics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E286B7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Identify 8086 registers, flags and segmented memory organization; become familiar with assembly language syntax and the assembler/simulator environment; write, assemble and execute a simple 8086 program.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56E124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CO1</w:t>
            </w:r>
          </w:p>
        </w:tc>
      </w:tr>
      <w:tr w:rsidR="00FB0D28" w:rsidRPr="00D25EE8" w14:paraId="77AD5CB6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3F073F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Lab 4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05DD4B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Arithmetic Operations in 8086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07652E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Write and test programs using data-transfer and arithmetic instructions for addition, subtraction, multiplication and division; observe relevant flag changes and verify results.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C174DE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CO2</w:t>
            </w:r>
          </w:p>
        </w:tc>
      </w:tr>
      <w:tr w:rsidR="00FB0D28" w:rsidRPr="00D25EE8" w14:paraId="5948EF8D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CA99E4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Lab 5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7EAFB3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Logical Operations in 8086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2720C6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Develop programs using logical instructions such as AND, OR, XOR, NOT and TEST; apply masking techniques and examine their effects on data and processor flags.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210EFD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CO2</w:t>
            </w:r>
          </w:p>
        </w:tc>
      </w:tr>
      <w:tr w:rsidR="00FB0D28" w:rsidRPr="00D25EE8" w14:paraId="12749988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1AE6C9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Lab 6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14A2CE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Bit Manipulation Instructions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B6A75B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Develop and execute programs using shift and rotate instructions; perform bit-level operations such as setting, clearing, testing and rearranging selected bits.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3F24D3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CO3</w:t>
            </w:r>
          </w:p>
        </w:tc>
      </w:tr>
      <w:tr w:rsidR="00FB0D28" w:rsidRPr="00D25EE8" w14:paraId="4234DEBE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32B905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Lab 7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F0BAA7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Branch Instructions and Decision Making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35573C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Implement decision-making programs using CMP, unconditional jumps and conditional branch instructions; translate simple if, if-else and multi-condition logic into 8086 assembly.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6065F9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CO4</w:t>
            </w:r>
          </w:p>
        </w:tc>
      </w:tr>
      <w:tr w:rsidR="00FB0D28" w:rsidRPr="00D25EE8" w14:paraId="57169C46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51FE56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Lab 8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96DE84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Loop Instructions and Repetitive Processing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E34D69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Develop programs using LOOP and counter-based branch structures; implement repetitive arithmetic and nested iteration and trace program flow during execution.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1DAA2F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CO4</w:t>
            </w:r>
          </w:p>
        </w:tc>
      </w:tr>
      <w:tr w:rsidR="00FB0D28" w:rsidRPr="00D25EE8" w14:paraId="543B36FF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76030C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Lab 9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5FA020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Addressing Modes and Memory Access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8ED160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Practice immediate, register, direct, register-indirect, based and indexed addressing modes; access variables and memory operands and compare the effects of different addressing techniques.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034356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CO5</w:t>
            </w:r>
          </w:p>
        </w:tc>
      </w:tr>
      <w:tr w:rsidR="00FB0D28" w:rsidRPr="00D25EE8" w14:paraId="06D99A38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B9BF1B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Lab 10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E57348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Array Processing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847065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Create 8086 programs to traverse and process arrays using appropriate addressing modes; perform operations such as summation, minimum/maximum determination and element rearrangement.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D880FF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CO5</w:t>
            </w:r>
          </w:p>
        </w:tc>
      </w:tr>
      <w:tr w:rsidR="00FB0D28" w:rsidRPr="00D25EE8" w14:paraId="6BBA5ECA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FE192E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Lab 11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18D474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String Manipulation and Searching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9B1857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Develop programs using 8086 string instructions for data movement, comparison and scanning; apply repeat prefixes where appropriate and implement simple string manipulation and searching tasks.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01B645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CO6</w:t>
            </w:r>
          </w:p>
        </w:tc>
      </w:tr>
      <w:tr w:rsidR="00FB0D28" w:rsidRPr="00D25EE8" w14:paraId="6FC16A5B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D35089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Lab 12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C57A00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Memory and Peripheral Interfacing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E630DC" w14:textId="77777777" w:rsidR="00FB0D28" w:rsidRPr="00D25EE8" w:rsidRDefault="00000000">
            <w:pPr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Examine the basic architecture of RAM and peripheral devices; relate address, data and control buses to interfacing and demonstrate fundamental techniques for connecting memory and simple I/O devices to a processor.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ED401C" w14:textId="77777777" w:rsidR="00FB0D28" w:rsidRPr="00D25EE8" w:rsidRDefault="00000000">
            <w:pPr>
              <w:jc w:val="center"/>
              <w:rPr>
                <w:sz w:val="20"/>
                <w:szCs w:val="20"/>
              </w:rPr>
            </w:pPr>
            <w:r w:rsidRPr="00D25EE8">
              <w:rPr>
                <w:sz w:val="18"/>
                <w:szCs w:val="20"/>
              </w:rPr>
              <w:t>CO7</w:t>
            </w:r>
          </w:p>
        </w:tc>
      </w:tr>
    </w:tbl>
    <w:p w14:paraId="6A1A0C62" w14:textId="77777777" w:rsidR="00FB0D28" w:rsidRPr="00D25EE8" w:rsidRDefault="00000000" w:rsidP="00977822">
      <w:pPr>
        <w:keepNext/>
        <w:spacing w:before="240" w:after="40"/>
        <w:rPr>
          <w:sz w:val="24"/>
          <w:szCs w:val="24"/>
        </w:rPr>
      </w:pPr>
      <w:r w:rsidRPr="00D25EE8">
        <w:rPr>
          <w:b/>
          <w:sz w:val="24"/>
          <w:szCs w:val="24"/>
        </w:rPr>
        <w:t>6. Recommended Book(s)</w:t>
      </w:r>
    </w:p>
    <w:p w14:paraId="0459F807" w14:textId="77777777" w:rsidR="00FB0D28" w:rsidRPr="00D25EE8" w:rsidRDefault="00000000">
      <w:pPr>
        <w:keepNext/>
        <w:spacing w:after="20"/>
        <w:ind w:left="259" w:hanging="259"/>
      </w:pPr>
      <w:r w:rsidRPr="00D25EE8">
        <w:rPr>
          <w:sz w:val="19"/>
        </w:rPr>
        <w:t>1. Mohamed Rafiquzzaman (1995), Microprocessors and Microcomputer-Based System Design (2nd edition). CRC Press.</w:t>
      </w:r>
    </w:p>
    <w:p w14:paraId="0A8CD1A7" w14:textId="77777777" w:rsidR="00FB0D28" w:rsidRDefault="00000000">
      <w:pPr>
        <w:keepNext/>
        <w:spacing w:after="20"/>
        <w:ind w:left="259" w:hanging="259"/>
      </w:pPr>
      <w:r w:rsidRPr="00D25EE8">
        <w:rPr>
          <w:sz w:val="19"/>
        </w:rPr>
        <w:t>2. Douglas V. Hall (1986), Microprocessors and Interfac</w:t>
      </w:r>
      <w:r>
        <w:rPr>
          <w:color w:val="000000"/>
          <w:sz w:val="19"/>
        </w:rPr>
        <w:t>ing: Programming and Hardware (1st Edition), McGraw Hill.</w:t>
      </w:r>
    </w:p>
    <w:sectPr w:rsidR="00FB0D28" w:rsidSect="00034616">
      <w:footerReference w:type="default" r:id="rId9"/>
      <w:pgSz w:w="11909" w:h="16834"/>
      <w:pgMar w:top="1440" w:right="1440" w:bottom="1440" w:left="1440" w:header="36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4A9A2" w14:textId="77777777" w:rsidR="00164375" w:rsidRDefault="00164375">
      <w:r>
        <w:separator/>
      </w:r>
    </w:p>
  </w:endnote>
  <w:endnote w:type="continuationSeparator" w:id="0">
    <w:p w14:paraId="74A8B27D" w14:textId="77777777" w:rsidR="00164375" w:rsidRDefault="00164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42C6A" w14:textId="77777777" w:rsidR="00FB0D28" w:rsidRDefault="00000000">
    <w:pPr>
      <w:pStyle w:val="Footer"/>
      <w:jc w:val="center"/>
    </w:pPr>
    <w:r>
      <w:rPr>
        <w:color w:val="1E4A7A"/>
        <w:sz w:val="17"/>
      </w:rPr>
      <w:t>CSE322 - Microprocessors Based System Design Laboratory | Course Outline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A5BD6" w14:textId="77777777" w:rsidR="00164375" w:rsidRDefault="00164375">
      <w:r>
        <w:separator/>
      </w:r>
    </w:p>
  </w:footnote>
  <w:footnote w:type="continuationSeparator" w:id="0">
    <w:p w14:paraId="2C28CA1C" w14:textId="77777777" w:rsidR="00164375" w:rsidRDefault="001643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391031">
    <w:abstractNumId w:val="8"/>
  </w:num>
  <w:num w:numId="2" w16cid:durableId="453600629">
    <w:abstractNumId w:val="6"/>
  </w:num>
  <w:num w:numId="3" w16cid:durableId="185947944">
    <w:abstractNumId w:val="5"/>
  </w:num>
  <w:num w:numId="4" w16cid:durableId="1420058946">
    <w:abstractNumId w:val="4"/>
  </w:num>
  <w:num w:numId="5" w16cid:durableId="968130419">
    <w:abstractNumId w:val="7"/>
  </w:num>
  <w:num w:numId="6" w16cid:durableId="675763524">
    <w:abstractNumId w:val="3"/>
  </w:num>
  <w:num w:numId="7" w16cid:durableId="526328998">
    <w:abstractNumId w:val="2"/>
  </w:num>
  <w:num w:numId="8" w16cid:durableId="591815897">
    <w:abstractNumId w:val="1"/>
  </w:num>
  <w:num w:numId="9" w16cid:durableId="793911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D63"/>
    <w:rsid w:val="0006063C"/>
    <w:rsid w:val="0015074B"/>
    <w:rsid w:val="00164375"/>
    <w:rsid w:val="001649FF"/>
    <w:rsid w:val="00167158"/>
    <w:rsid w:val="001737C3"/>
    <w:rsid w:val="0029639D"/>
    <w:rsid w:val="00326F90"/>
    <w:rsid w:val="00352AD9"/>
    <w:rsid w:val="004D2B5F"/>
    <w:rsid w:val="00587E9B"/>
    <w:rsid w:val="00601CF3"/>
    <w:rsid w:val="00637D08"/>
    <w:rsid w:val="006D067C"/>
    <w:rsid w:val="00977822"/>
    <w:rsid w:val="00AA1D8D"/>
    <w:rsid w:val="00B21A3C"/>
    <w:rsid w:val="00B47730"/>
    <w:rsid w:val="00BB20AE"/>
    <w:rsid w:val="00CB0664"/>
    <w:rsid w:val="00D25EE8"/>
    <w:rsid w:val="00FB0D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79377"/>
  <w14:defaultImageDpi w14:val="300"/>
  <w15:docId w15:val="{48BF816D-1F5A-41C4-82E7-0973C3DDD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CF3"/>
    <w:pPr>
      <w:spacing w:after="0" w:line="240" w:lineRule="auto"/>
    </w:pPr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CSE208 Digital Logic Design Laboratory Course Outline</vt:lpstr>
    </vt:vector>
  </TitlesOfParts>
  <Manager/>
  <Company/>
  <LinksUpToDate>false</LinksUpToDate>
  <CharactersWithSpaces>5222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CSE322 Microprocessors Based System Design Laboratory - Course Outline</dc:title>
  <dc:subject>Presidency University Course Outline</dc:subject>
  <dc:creator>Afzal Hossan</dc:creator>
  <cp:keywords/>
  <dc:description>generated by python-docx</dc:description>
  <cp:lastModifiedBy>Afzal Hossan</cp:lastModifiedBy>
  <cp:revision>7</cp:revision>
  <dcterms:created xsi:type="dcterms:W3CDTF">2013-12-23T23:15:00Z</dcterms:created>
  <dcterms:modified xsi:type="dcterms:W3CDTF">2026-10-07T04:30:00Z</dcterms:modified>
  <cp:category/>
</cp:coreProperties>
</file>